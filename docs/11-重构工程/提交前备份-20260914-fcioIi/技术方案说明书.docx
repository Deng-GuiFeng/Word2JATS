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60"/>
        </w:rPr>
        <w:t>word2jats</w:t>
      </w:r>
      <w:r>
        <w:br/>
      </w:r>
      <w:r>
        <w:rPr>
          <w:sz w:val="42"/>
        </w:rPr>
        <w:t>面向学术出版的 Word 智能结构化转换</w:t>
      </w:r>
    </w:p>
    <w:p>
      <w:r>
        <w:t>学术期刊结构化技术创新大赛 · 选题一 · 技术方案说明书</w:t>
      </w:r>
    </w:p>
    <w:p>
      <w:r>
        <w:t>参赛团队：JiangLab</w:t>
      </w:r>
    </w:p>
    <w:p>
      <w:r>
        <w:t>在线原型：</w:t>
      </w:r>
      <w:hyperlink r:id="rId10" w:history="1">
        <w:r>
          <w:rPr>
            <w:rFonts w:ascii="Times New Roman" w:hAnsi="Times New Roman" w:eastAsia="Noto Serif CJK SC"/>
            <w:u w:val="single"/>
            <w:color w:val="000000"/>
          </w:rPr>
          <w:t>word2jats.jianglab.work</w:t>
        </w:r>
      </w:hyperlink>
      <w:r/>
    </w:p>
    <w:p>
      <w:pPr>
        <w:keepNext/>
      </w:pPr>
      <w:bookmarkStart w:id="1" w:name="contents"/>
      <w:r>
        <w:rPr>
          <w:b/>
        </w:rPr>
        <w:t>阅读导航</w:t>
      </w:r>
      <w:bookmarkEnd w:id="1"/>
    </w:p>
    <w:p>
      <w:pPr>
        <w:spacing w:after="80"/>
      </w:pPr>
      <w:hyperlink w:anchor="section_0" w:history="1">
        <w:r>
          <w:rPr>
            <w:rFonts w:ascii="Times New Roman" w:hAnsi="Times New Roman" w:eastAsia="Noto Serif CJK SC"/>
            <w:u w:val="single"/>
            <w:color w:val="000000"/>
          </w:rPr>
          <w:t>一、项目目标与方案概述</w:t>
        </w:r>
      </w:hyperlink>
      <w:r>
        <w:t xml:space="preserve">　　</w:t>
      </w:r>
      <w:hyperlink w:anchor="section_1" w:history="1">
        <w:r>
          <w:rPr>
            <w:rFonts w:ascii="Times New Roman" w:hAnsi="Times New Roman" w:eastAsia="Noto Serif CJK SC"/>
            <w:u w:val="single"/>
            <w:color w:val="000000"/>
          </w:rPr>
          <w:t>二、总体架构与数据组织</w:t>
        </w:r>
      </w:hyperlink>
    </w:p>
    <w:p>
      <w:pPr>
        <w:spacing w:after="80"/>
      </w:pPr>
      <w:hyperlink w:anchor="section_3" w:history="1">
        <w:r>
          <w:rPr>
            <w:rFonts w:ascii="Times New Roman" w:hAnsi="Times New Roman" w:eastAsia="Noto Serif CJK SC"/>
            <w:u w:val="single"/>
            <w:color w:val="000000"/>
          </w:rPr>
          <w:t>三、核心转换方法</w:t>
        </w:r>
      </w:hyperlink>
      <w:r>
        <w:t xml:space="preserve">　　</w:t>
      </w:r>
      <w:hyperlink w:anchor="section_4" w:history="1">
        <w:r>
          <w:rPr>
            <w:rFonts w:ascii="Times New Roman" w:hAnsi="Times New Roman" w:eastAsia="Noto Serif CJK SC"/>
            <w:u w:val="single"/>
            <w:color w:val="000000"/>
          </w:rPr>
          <w:t>四、运行效率与工程实现</w:t>
        </w:r>
      </w:hyperlink>
    </w:p>
    <w:p>
      <w:pPr>
        <w:spacing w:after="80"/>
      </w:pPr>
      <w:hyperlink w:anchor="section_6" w:history="1">
        <w:r>
          <w:rPr>
            <w:rFonts w:ascii="Times New Roman" w:hAnsi="Times New Roman" w:eastAsia="Noto Serif CJK SC"/>
            <w:u w:val="single"/>
            <w:color w:val="000000"/>
          </w:rPr>
          <w:t>五、原型与编辑工作流程</w:t>
        </w:r>
      </w:hyperlink>
      <w:r>
        <w:t xml:space="preserve">　　</w:t>
      </w:r>
      <w:hyperlink w:anchor="section_9" w:history="1">
        <w:r>
          <w:rPr>
            <w:rFonts w:ascii="Times New Roman" w:hAnsi="Times New Roman" w:eastAsia="Noto Serif CJK SC"/>
            <w:u w:val="single"/>
            <w:color w:val="000000"/>
          </w:rPr>
          <w:t>六、实验设计与定量结果</w:t>
        </w:r>
      </w:hyperlink>
    </w:p>
    <w:p/>
    <w:p>
      <w:pPr>
        <w:pStyle w:val="Heading1"/>
        <w:pageBreakBefore w:val="0"/>
      </w:pPr>
      <w:bookmarkStart w:id="2" w:name="section_0"/>
      <w:r>
        <w:t>一、项目目标与方案概述</w:t>
      </w:r>
      <w:bookmarkEnd w:id="2"/>
    </w:p>
    <w:p>
      <w:pPr>
        <w:pStyle w:val="Heading2"/>
        <w:pageBreakBefore w:val="0"/>
      </w:pPr>
      <w:r>
        <w:t>1.1 从投稿文档到出版数据</w:t>
      </w:r>
    </w:p>
    <w:p>
      <w:pPr>
        <w:ind w:firstLine="420"/>
      </w:pPr>
      <w:r>
        <w:t>学术论文的 Word 稿件同时包含文字内容、排版线索和对象关系。作者角标连接人员与单位，合并单元格表达表内分组，正文编号指向图表与文献。将稿件转为 JATS XML，不仅要识别各类内容，还要把这些关系组织成出版系统能够读取的结构。</w:t>
      </w:r>
    </w:p>
    <w:p>
      <w:pPr>
        <w:ind w:firstLine="420"/>
      </w:pPr>
      <w:r>
        <w:t>word2jats 面向这一过程，接收 DOCX 稿件，生成符合 JATS Journal Publishing 1.3 的 XML 文档及配套图片资源，并提供网页预览、原稿对照、文章信息修改和结果导出。用户可以在同一工作台完成稿件提交、结构化转换与校订；技术人员也可以通过命令行调用相同的转换流程。</w:t>
      </w:r>
    </w:p>
    <w:p>
      <w:pPr>
        <w:ind w:firstLine="420"/>
      </w:pPr>
      <w:r>
        <w:t>原型由三类处理共同完成转换：大语言模型（Large Language Model，LLM，以下称“模型”）结合上下文识别内容角色与关系；程序解析 Word 已有结构、取回原文并生成 XML；编辑通过校样与原稿对照完成复核。系统据此兼顾内容保留、结构化加工和编辑使用，而不将生成一个合法 XML 文件作为流程终点。</w:t>
      </w:r>
    </w:p>
    <w:p>
      <w:pPr>
        <w:pStyle w:val="Heading2"/>
        <w:pageBreakBefore w:val="0"/>
      </w:pPr>
      <w:r>
        <w:t>1.2 技术路线与主要贡献</w:t>
      </w:r>
    </w:p>
    <w:p>
      <w:pPr>
        <w:ind w:firstLine="420"/>
      </w:pPr>
      <w:r>
        <w:t>方案的核心是“语义识别与内容取回分离”。模型读取带位置标识的原稿清单，判断内容角色、边界和关联，并返回定位线索；程序将这些线索解析为原稿中的字符范围，据此组织正文、摘要与文献。模型负责判断一段文字应当如何组织，程序负责从 Word 中取得这段文字。题名、作者、单位及通讯信息构成文首元信息，采用限定原稿区域的局部 JATS 生成与校验流程，以处理多人员、多机构之间的关联。</w:t>
      </w:r>
    </w:p>
    <w:p>
      <w:pPr>
        <w:keepNext/>
        <w:ind w:firstLine="420"/>
      </w:pPr>
      <w:r>
        <w:t>围绕这一分工，项目实现了三项相互配合的设计：</w:t>
      </w:r>
    </w:p>
    <w:p>
      <w:pPr>
        <w:pStyle w:val="ListBullet"/>
        <w:keepNext/>
      </w:pPr>
      <w:r/>
      <w:r>
        <w:rPr>
          <w:b/>
        </w:rPr>
        <w:t>以原文位置连接识别与生成。</w:t>
      </w:r>
      <w:r>
        <w:t xml:space="preserve"> 模型的结构判断可以调整，正文与文献的内容取回仍依据 Word 原稿；同一位置表示也用于后续检查和原稿定位。</w:t>
      </w:r>
    </w:p>
    <w:p>
      <w:pPr>
        <w:pStyle w:val="ListBullet"/>
        <w:keepNext/>
      </w:pPr>
      <w:r/>
      <w:r>
        <w:rPr>
          <w:b/>
        </w:rPr>
        <w:t>以内容对象组织整篇论文。</w:t>
      </w:r>
      <w:r>
        <w:t xml:space="preserve"> 统一处理文字范围、表格网格、图片与公式的出现位置，以及作者、图表、文献之间的关系，完成从局部识别到整篇 JATS 文档的组装。</w:t>
      </w:r>
    </w:p>
    <w:p>
      <w:pPr>
        <w:pStyle w:val="ListBullet"/>
        <w:keepNext w:val="0"/>
      </w:pPr>
      <w:r/>
      <w:r>
        <w:rPr>
          <w:b/>
        </w:rPr>
        <w:t>以任务依赖和编辑流程组织自动化。</w:t>
      </w:r>
      <w:r>
        <w:t xml:space="preserve"> 文首、正文、文献与引文按依赖并行处理；生成结果进入可视化校样，编辑能够查看原文、处理具体事项并导出成果。</w:t>
      </w:r>
    </w:p>
    <w:p>
      <w:pPr>
        <w:ind w:firstLine="420"/>
      </w:pPr>
      <w:r>
        <w:t>下文先说明系统如何表示原稿与组织任务，再展开各类内容的转换方法、并行处理及编辑流程，最后用分项质量、处理时间和调用成本评价两种模型配置。配置切换不改变输入要求、成果格式和编辑操作。</w:t>
      </w:r>
    </w:p>
    <w:p>
      <w:pPr>
        <w:pStyle w:val="Heading1"/>
        <w:pageBreakBefore w:val="0"/>
      </w:pPr>
      <w:bookmarkStart w:id="3" w:name="section_1"/>
      <w:r>
        <w:t>二、总体架构与数据组织</w:t>
      </w:r>
      <w:bookmarkEnd w:id="3"/>
    </w:p>
    <w:p>
      <w:pPr>
        <w:pStyle w:val="Heading2"/>
        <w:pageBreakBefore w:val="0"/>
      </w:pPr>
      <w:r>
        <w:t>2.1 分层处理流程</w:t>
      </w:r>
    </w:p>
    <w:p>
      <w:pPr>
        <w:ind w:firstLine="420"/>
      </w:pPr>
      <w:r/>
      <w:hyperlink w:anchor="figure_1" w:history="1">
        <w:r>
          <w:rPr>
            <w:rFonts w:ascii="Times New Roman" w:hAnsi="Times New Roman" w:eastAsia="Noto Serif CJK SC"/>
            <w:u w:val="single"/>
            <w:color w:val="000000"/>
          </w:rPr>
          <w:t>图1</w:t>
        </w:r>
      </w:hyperlink>
      <w:r>
        <w:t>给出从 DOCX 到可复核成果的完整流程。原稿解析、结构理解、定位组装、生成检查和编辑工作台五个部分，通过原稿位置与对象标识连接；各阶段既传递内容，也保留内容在原文中的位置。</w:t>
      </w:r>
    </w:p>
    <w:p>
      <w:pPr>
        <w:keepNext/>
        <w:jc w:val="center"/>
      </w:pPr>
      <w:bookmarkStart w:id="4" w:name="figure_1"/>
      <w:r>
        <w:drawing>
          <wp:inline xmlns:a="http://schemas.openxmlformats.org/drawingml/2006/main" xmlns:pic="http://schemas.openxmlformats.org/drawingml/2006/picture">
            <wp:extent cx="6120000" cy="278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体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1818"/>
                    </a:xfrm>
                    <a:prstGeom prst="rect"/>
                  </pic:spPr>
                </pic:pic>
              </a:graphicData>
            </a:graphic>
          </wp:inline>
        </w:drawing>
      </w:r>
      <w:bookmarkEnd w:id="4"/>
    </w:p>
    <w:p>
      <w:pPr>
        <w:pStyle w:val="Caption"/>
        <w:jc w:val="center"/>
      </w:pPr>
      <w:r>
        <w:t>图1　系统总体架构</w:t>
      </w:r>
    </w:p>
    <w:p>
      <w:pPr>
        <w:ind w:firstLine="420"/>
      </w:pPr>
      <w:r>
        <w:t>原稿解析层读取 DOCX 的文字、样式、编号、表格和嵌入资源，形成统一的原稿记录。结构理解层分别识别文首、正文、文献及引用关系。定位组装层汇合识别结果，形成包含章节、图表、字段及关联的“语义文档”；生成层将其映射为 JATS 元素，导出配套图片并建立引用。自动检查和网页复核围绕同一份输出展开。</w:t>
      </w:r>
    </w:p>
    <w:p>
      <w:pPr>
        <w:ind w:firstLine="420"/>
      </w:pPr>
      <w:r>
        <w:t>这套分工兼顾了两类信息：一类是 Word 中可以直接读取的事实，例如单元格合并、图片字节和公式对象；另一类是需要结合上下文理解的含义，例如一行文字究竟是章节标题、图注还是作者单位。前者由程序解析，后者由模型识别，二者在组装阶段结合。</w:t>
      </w:r>
    </w:p>
    <w:p>
      <w:pPr>
        <w:pStyle w:val="Heading2"/>
        <w:pageBreakBefore w:val="0"/>
      </w:pPr>
      <w:r>
        <w:t>2.2 原稿记录：位置、内容与对象分开表示</w:t>
      </w:r>
    </w:p>
    <w:p>
      <w:pPr>
        <w:ind w:firstLine="420"/>
      </w:pPr>
      <w:r>
        <w:t>解析器为段落、表格单元格及附属文本建立稳定地址。例如，</w:t>
      </w:r>
      <w:r>
        <w:t>doc/p30</w:t>
      </w:r>
      <w:r>
        <w:t xml:space="preserve"> 表示正文部件中的一条段落记录；一段文字进一步用“记录地址、起始位置、结束位置”定位。字符范围采用左闭右开的表示，范围内的内容可以直接从原稿取回。</w:t>
      </w:r>
    </w:p>
    <w:p>
      <w:pPr>
        <w:ind w:firstLine="420"/>
      </w:pPr>
      <w:r>
        <w:t>模型输入清单保留记录地址，并附带有效格式、提纲级别、编号等信息。Word 样式先经过继承关系解析，再作为识别依据提供给模型。因此，标题识别既能利用 Word 已有结构，也能结合上下文处理不规范样式，而不依赖固定的样式名称。</w:t>
      </w:r>
    </w:p>
    <w:p>
      <w:pPr>
        <w:ind w:firstLine="420"/>
      </w:pPr>
      <w:r>
        <w:t>图片和公式分别记录“资源”与“出现位置”。资源对应实际字节或原生公式内容；出现位置说明它位于哪段文字、哪个单元格，以及在文档中出现的顺序。同一图片被引用多次时，可以复用资源并保留多个位置；一张复合图由多个图像组成时，也可以归入同一个图对象。</w:t>
      </w:r>
    </w:p>
    <w:p>
      <w:pPr>
        <w:pStyle w:val="Heading2"/>
        <w:pageBreakBefore w:val="0"/>
      </w:pPr>
      <w:r>
        <w:t>2.3 语义文档与 JATS 映射</w:t>
      </w:r>
    </w:p>
    <w:p>
      <w:pPr>
        <w:ind w:firstLine="420"/>
      </w:pPr>
      <w:r>
        <w:t>各识别任务的结果最终归并为统一的语义文档。语义对象包括章节、段落、图、表、公式、注释、定义列表、文献条目和引用关系。文字对象引用原稿范围，图片对象引用资源出现记录，关系对象引用目标实体。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3061"/>
        <w:gridCol w:w="3061"/>
      </w:tblGrid>
      <w:tr>
        <w:trPr>
          <w:cantSplit/>
          <w:tblHeader/>
        </w:trPr>
        <w:tc>
          <w:tcPr>
            <w:tcW w:type="dxa" w:w="3515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稿件内容</w:t>
            </w:r>
          </w:p>
        </w:tc>
        <w:tc>
          <w:tcPr>
            <w:tcW w:type="dxa" w:w="306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中间表示的重点</w:t>
            </w:r>
          </w:p>
        </w:tc>
        <w:tc>
          <w:tcPr>
            <w:tcW w:type="dxa" w:w="306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JATS 输出结构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题名、作者、单位、通讯信息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字段与人员、机构的关联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article-meta、contrib、aff、author-notes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摘要与关键词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摘要分段、分节及各关键词的原文位置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abstract、sec、kwd-group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章节与正文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标题层级、段落顺序、行内格式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body、sec、title、p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表格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行列、合并区域、表头、表题和表注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table-wrap、table、thead、tbody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图片与复合图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图对象、组成图片、编号与图注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fig、fig-group、graphic、caption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数学公式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行内或行间位置、数学结构或图像载体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inline-formula、disp-formula、MathML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定义列表与文末声明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术语—释义关系、声明标题与内容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def-list、def-item、ack、fn-group 等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文献与交叉引用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条目、著录字段、引用位置与目标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ref-list、ref、element-citation、xref</w:t>
            </w:r>
          </w:p>
        </w:tc>
      </w:tr>
    </w:tbl>
    <w:p/>
    <w:p>
      <w:pPr>
        <w:ind w:firstLine="420"/>
      </w:pPr>
      <w:r>
        <w:t>生成器统一分配内部标识，并将原稿中的显示编号与内部身份分开管理。例如，正文可保留“[6–8]”的原有写法，同时通过一个引用元素关联三条文献实体。显示形式与机器可读取的关系可以同时保留。</w:t>
      </w:r>
    </w:p>
    <w:p>
      <w:pPr>
        <w:pStyle w:val="Heading1"/>
        <w:pageBreakBefore w:val="0"/>
      </w:pPr>
      <w:bookmarkStart w:id="5" w:name="section_3"/>
      <w:r>
        <w:t>三、核心转换方法</w:t>
      </w:r>
      <w:bookmarkEnd w:id="5"/>
    </w:p>
    <w:p>
      <w:pPr>
        <w:pStyle w:val="Heading2"/>
        <w:pageBreakBefore w:val="0"/>
      </w:pPr>
      <w:r>
        <w:t>3.1 原文定位与内容组装</w:t>
      </w:r>
    </w:p>
    <w:p>
      <w:pPr>
        <w:ind w:firstLine="420"/>
      </w:pPr>
      <w:r>
        <w:t>结构识别的输出包括记录地址、原文摘抄以及必要的前后文。程序先在指定记录中精确查找摘抄；遇到空白、引号或连字符的等价写法时，进行受控归一化匹配；出现重复文字时，再结合位置线索、邻接内容和先后顺序确定对应范围。最终用于组装的文字取自匹配到的原稿位置。</w:t>
      </w:r>
    </w:p>
    <w:p>
      <w:pPr>
        <w:keepNext/>
        <w:ind w:firstLine="420"/>
      </w:pPr>
      <w:r>
        <w:t xml:space="preserve">例如，一份稿件中的 </w:t>
      </w:r>
      <w:r>
        <w:t>doc/p30</w:t>
      </w:r>
      <w:r>
        <w:t xml:space="preserve"> 记录为“2. Materials and Methods”。正文任务将其识别为章节标题，组装器保留该记录的文字并建立章节对象，生成如下结构（省略正文）：</w:t>
      </w:r>
    </w:p>
    <w:p>
      <w:pPr>
        <w:ind w:left="142"/>
        <w:shd w:fill="F5F5F5"/>
      </w:pPr>
      <w:r>
        <w:rPr>
          <w:rFonts w:ascii="DejaVu Sans Mono" w:hAnsi="DejaVu Sans Mono"/>
          <w:sz w:val="17"/>
        </w:rPr>
        <w:t>&lt;sec id="S2"&gt;</w:t>
        <w:br/>
        <w:t xml:space="preserve">  &lt;title&gt;2. Materials and Methods&lt;/title&gt;</w:t>
        <w:br/>
        <w:t xml:space="preserve">  &lt;p&gt;……&lt;/p&gt;</w:t>
        <w:br/>
        <w:t>&lt;/sec&gt;</w:t>
      </w:r>
    </w:p>
    <w:p>
      <w:pPr>
        <w:ind w:firstLine="420"/>
      </w:pPr>
      <w:r>
        <w:t>其中，章节角色由模型判断，标题文字由原稿取回，章节标识由生成器分配。对于同一段落内的部分文字，例如参考文献中的题名、年份或正文中的一处引文，则定位到字符子区间。这样既能进行细粒度标注，也能保留未被标注的上下文。</w:t>
      </w:r>
    </w:p>
    <w:p>
      <w:pPr>
        <w:ind w:firstLine="420"/>
      </w:pPr>
      <w:r>
        <w:t>多个任务可能对相邻区域作出不同判断，系统会在整篇组装前归并角色与范围，处理文首、正文、图表说明和文献之间的边界冲突。生成后还会核对各范围的使用情况，使局部处理能够与全文内容衔接。</w:t>
      </w:r>
    </w:p>
    <w:p>
      <w:pPr>
        <w:pStyle w:val="Heading2"/>
        <w:pageBreakBefore w:val="0"/>
      </w:pPr>
      <w:r>
        <w:t>3.2 文首元信息、作者与通讯关系</w:t>
      </w:r>
    </w:p>
    <w:p>
      <w:pPr>
        <w:ind w:firstLine="420"/>
      </w:pPr>
      <w:r>
        <w:t>文首处理先确定元信息区域和摘要关键词区域，再分别处理两类内容。元信息不仅是若干字符串，还包含关系：一位作者可以属于多个机构，多位作者可以共享一个单位，通讯说明可能位于单独段落，ORCID、邮箱和个人地址也可能分散出现。</w:t>
      </w:r>
    </w:p>
    <w:p>
      <w:pPr>
        <w:ind w:firstLine="420"/>
      </w:pPr>
      <w:r>
        <w:t xml:space="preserve">模型依据限定的文首区域生成局部 JATS 结构，将姓名、学位、标识和角色归入对应人员，将机构信息组织为 </w:t>
      </w:r>
      <w:r>
        <w:t>aff</w:t>
      </w:r>
      <w:r>
        <w:t xml:space="preserve">，并以 </w:t>
      </w:r>
      <w:r>
        <w:t>xref</w:t>
      </w:r>
      <w:r>
        <w:t xml:space="preserve"> 连接作者、单位和通讯说明。姓名可以可靠拆分时使用姓与名字段；适合整体表示时采用 </w:t>
      </w:r>
      <w:r>
        <w:t>string-name</w:t>
      </w:r>
      <w:r>
        <w:t>。日期按照收稿、修回、录用等事件类型组织，而非依赖原稿中日期分量的书写顺序。</w:t>
      </w:r>
    </w:p>
    <w:p>
      <w:pPr>
        <w:ind w:firstLine="420"/>
      </w:pPr>
      <w:r>
        <w:t xml:space="preserve">局部结果经过 JATS 内容模型校验；结构错误会连同具体校验信息返回模型修正。生成器还核对原稿内容及标识，处理格式角标与相邻文字的边界，并记录需要复核的修正。ORCID 作为人员标识保留在 </w:t>
      </w:r>
      <w:r>
        <w:t>contrib-id</w:t>
      </w:r>
      <w:r>
        <w:t xml:space="preserve"> 中，作者姓名、单位关联和通讯关系分别参与质量评价。</w:t>
      </w:r>
    </w:p>
    <w:p>
      <w:pPr>
        <w:ind w:firstLine="420"/>
      </w:pPr>
      <w:r>
        <w:t xml:space="preserve">摘要和关键词采用原文定位方式。结构化摘要识别各小节的标题与内容；普通摘要保留段落组织；图文摘要保留与其对应的图片资源；关键词按各词项的范围生成 </w:t>
      </w:r>
      <w:r>
        <w:t>kwd</w:t>
      </w:r>
      <w:r>
        <w:t>。这些内容与文首元信息可以在边界确认后并行处理。</w:t>
      </w:r>
    </w:p>
    <w:p>
      <w:pPr>
        <w:pStyle w:val="Heading2"/>
        <w:pageBreakBefore w:val="0"/>
      </w:pPr>
      <w:r>
        <w:t>3.3 正文章节、格式与特殊内容</w:t>
      </w:r>
    </w:p>
    <w:p>
      <w:pPr>
        <w:ind w:firstLine="420"/>
      </w:pPr>
      <w:r>
        <w:t>正文任务结合全文上下文和 Word 格式事实，判断章节标题、普通段落、图表说明、公式及文末声明等角色。章节层级由内容与排版信息共同确定，随后按照原稿顺序建立章节树。图题、表题、摘要标题与正文标题分别归属对应对象，避免仅凭加粗或居中样式将它们归入同一种结构。</w:t>
      </w:r>
    </w:p>
    <w:p>
      <w:pPr>
        <w:ind w:firstLine="420"/>
      </w:pPr>
      <w:r>
        <w:t>行内格式与文字内容一同按原稿范围取回。生成时，根据语义位置处理格式：章节标题的整体外观可以由预览样式控制；正文中实际承载含义的斜体、上下标等保留为行内标记；数学对象进入公式结构。Word 自动编号从编号定义读取，用于恢复文献等条目的显示编号。</w:t>
      </w:r>
    </w:p>
    <w:p>
      <w:pPr>
        <w:ind w:firstLine="420"/>
      </w:pPr>
      <w:r>
        <w:t>术语表与定义列表按术语—释义关系组织；作者贡献、利益冲突、伦理、数据可用性及资助等声明，按识别到的标题和所属内容生成文末结构。处理重点是保留原文内容和先后关系，同时让不同业务内容具有可识别的结构位置。</w:t>
      </w:r>
    </w:p>
    <w:p>
      <w:pPr>
        <w:pStyle w:val="Heading2"/>
        <w:pageBreakBefore w:val="0"/>
      </w:pPr>
      <w:r>
        <w:t>3.4 表格：保留逻辑网格，恢复文本排表</w:t>
      </w:r>
    </w:p>
    <w:p>
      <w:pPr>
        <w:ind w:firstLine="420"/>
      </w:pPr>
      <w:r>
        <w:t>Word 稿件中的表格具有不同载体。原生表格已经包含行、列和合并关系，系统读取这些结构事实，按逻辑网格生成 JATS 表格。横向和纵向合并分别映射为列跨度和行跨度；表头、行头、表题及表注由结构理解结果补充。单元格内的文字、上下标和公式继续使用相同的内容取回机制。</w:t>
      </w:r>
    </w:p>
    <w:p>
      <w:pPr>
        <w:ind w:firstLine="420"/>
      </w:pPr>
      <w:r>
        <w:t>另一类表格以制表符、空格或软换行排出，原文件中没有完整单元格结构。系统先识别属于该表的实际文本行，再由专项任务将每行中的原文片段分配到各列。程序核对片段归属和使用情况：同一行的内容应完整进入对应单元格，各片段不得相互重叠或被重复使用。识别结果据此转为行列结构，并保留核对信息供编辑处理。</w:t>
      </w:r>
    </w:p>
    <w:p>
      <w:pPr>
        <w:ind w:firstLine="420"/>
      </w:pPr>
      <w:r>
        <w:t xml:space="preserve">图像型表格则保留其图片载体，配合表题、编号和表注生成 </w:t>
      </w:r>
      <w:r>
        <w:t>table-wrap</w:t>
      </w:r>
      <w:r>
        <w:t>。在界面上，三类表格都进入校样预览；结构化网格可直接用于后续排版，文本排表中的疑难项目可结合原稿摘录核对。实验分别考察表格对象、题注和网格单元内容，体现“表存在”和“表结构正确”的不同要求。</w:t>
      </w:r>
    </w:p>
    <w:p>
      <w:pPr>
        <w:pStyle w:val="Heading2"/>
        <w:pageBreakBefore w:val="0"/>
      </w:pPr>
      <w:r>
        <w:t>3.5 图片、复合图与数学公式</w:t>
      </w:r>
    </w:p>
    <w:p>
      <w:pPr>
        <w:ind w:firstLine="420"/>
      </w:pPr>
      <w:r>
        <w:t>图片处理同时解决资源和语义归属。系统从 DOCX 的关联关系取得图片，记录其出现位置，再将图片归入对应的图、表或段落。一张图包含多个面板时，保持组成关系和先后顺序；图编号、图注标题和解释段落分别组织。媒体文件按原字节导出，并将 XML 中的资源路径关联到实际文件。</w:t>
      </w:r>
    </w:p>
    <w:p>
      <w:pPr>
        <w:ind w:firstLine="420"/>
      </w:pPr>
      <w:r>
        <w:t>公式按照载体处理。Word 原生公式使用 Office Math Markup Language（OMML）表达数学结构；系统通过样式表转换为 MathML，保留分式、上下标、根式等运算关系及组成节点。转换依据的是 Word 中已有的数学对象，无需将公式先转成图片再识别。行内公式和行间公式分别放入 JATS 对应容器，公式编号与正文引用也保留其关联。</w:t>
      </w:r>
    </w:p>
    <w:p>
      <w:pPr>
        <w:ind w:firstLine="420"/>
      </w:pPr>
      <w:r>
        <w:t>图像型公式使用原始图片承载，放入公式容器并保留其段内位置。例如，同一行公式由两个 WMF 片段组成时，两个资源均参与输出。网页针对 TIFF 和可解码的 WMF 提供浏览器可显示的预览，下载包保留原始文件。由此，预览显示与出版资源交付可以分别满足使用要求。</w:t>
      </w:r>
    </w:p>
    <w:p>
      <w:pPr>
        <w:ind w:firstLine="420"/>
      </w:pPr>
      <w:r>
        <w:t>原生公式的实验同时核对数量与数学树结构；图像型公式核对载体是否保留。这两类结果分别报告，以对应可继续进行数学处理的结构化公式和保留原貌的图像公式。</w:t>
      </w:r>
    </w:p>
    <w:p>
      <w:pPr>
        <w:pStyle w:val="Heading2"/>
        <w:pageBreakBefore w:val="0"/>
      </w:pPr>
      <w:r>
        <w:t>3.6 参考文献：边界识别、字段提取与完整著录</w:t>
      </w:r>
    </w:p>
    <w:p>
      <w:pPr>
        <w:ind w:firstLine="420"/>
      </w:pPr>
      <w:r>
        <w:t>参考文献处理分成两个阶段。首先识别条目边界，两路不同提示分别给出判断；程序将边界定位回原稿，对一致结果直接归并，对分歧进行裁决。条目的身份由其原稿范围确定，编号作为独立的显示信息处理，因此既可以处理显式编号，也可以处理 Word 自动编号或无编号著录。</w:t>
      </w:r>
    </w:p>
    <w:p>
      <w:pPr>
        <w:ind w:firstLine="420"/>
      </w:pPr>
      <w:r>
        <w:t>边界确定后，各条文献并行提取人员、题名、刊名、年份、卷期页、标识和出版信息等字段。字段摘抄需要定位到原稿范围；姓名等重复片段还结合成员范围、顺序与不重叠条件进行分配。原稿已能唯一确定字段位置时直接采用；确有歧义时，再利用模型的顺序提示辅助判断。输出中的字段先后以实际原稿位置为准。</w:t>
      </w:r>
    </w:p>
    <w:p>
      <w:pPr>
        <w:keepNext/>
        <w:ind w:firstLine="420"/>
      </w:pPr>
      <w:r>
        <w:t>例如，著录片段“European Journal of Preventive Cardiology, 26 (2019) 1191-1204.”分别提供刊名、卷号、年份和起止页。模型返回这些原文片段，程序核对位置并生成下列字段；其中卷号位于年份之前，与原稿一致：</w:t>
      </w:r>
    </w:p>
    <w:p>
      <w:pPr>
        <w:ind w:left="142"/>
        <w:shd w:fill="F5F5F5"/>
      </w:pPr>
      <w:r>
        <w:rPr>
          <w:rFonts w:ascii="DejaVu Sans Mono" w:hAnsi="DejaVu Sans Mono"/>
          <w:sz w:val="17"/>
        </w:rPr>
        <w:t>&lt;source&gt;European Journal of Preventive Cardiology&lt;/source&gt;</w:t>
        <w:br/>
        <w:t>&lt;volume&gt;26&lt;/volume&gt;&lt;year&gt;2019&lt;/year&gt;</w:t>
        <w:br/>
        <w:t>&lt;fpage&gt;1191&lt;/fpage&gt;&lt;lpage&gt;1204&lt;/lpage&gt;</w:t>
      </w:r>
    </w:p>
    <w:p>
      <w:pPr>
        <w:ind w:firstLine="420"/>
      </w:pPr>
      <w:r>
        <w:t xml:space="preserve">这些字段与人员、题名等共同进入 </w:t>
      </w:r>
      <w:r>
        <w:t>element-citation</w:t>
      </w:r>
      <w:r>
        <w:t>，成为可以单独检索、链接和重新排版的出版数据。</w:t>
      </w:r>
    </w:p>
    <w:p>
      <w:pPr>
        <w:ind w:firstLine="420"/>
      </w:pPr>
      <w:r>
        <w:t xml:space="preserve">字段化过程同时核对整条著录的内容覆盖。著录中的常规标点和连接记法按明确规则处理，其余内容需要由相应字段承载。对于不适合充分拆分的条目，系统使用 </w:t>
      </w:r>
      <w:r>
        <w:t>mixed-citation</w:t>
      </w:r>
      <w:r>
        <w:t xml:space="preserve"> 保留整条原文，完整著录仍可在校样中查看和核对。两种形式都具有 JATS 中的合法承载方式，条目完整性与字段化程度分别统计。</w:t>
      </w:r>
    </w:p>
    <w:p>
      <w:pPr>
        <w:pStyle w:val="Heading2"/>
        <w:pageBreakBefore w:val="0"/>
      </w:pPr>
      <w:r>
        <w:t>3.7 正文引文与图表关联</w:t>
      </w:r>
    </w:p>
    <w:p>
      <w:pPr>
        <w:ind w:firstLine="420"/>
      </w:pPr>
      <w:r>
        <w:t>引文识别任务给出正文中的引用位置与目标线索。数字制引用通过原稿显示编号关联文献实体；作者—年份制引用结合作者、年份与引用摘抄匹配目标。对图表的提及则关联对应图、表实体。所有目标在组装阶段转换为文档内部标识。</w:t>
      </w:r>
    </w:p>
    <w:p>
      <w:pPr>
        <w:keepNext/>
        <w:ind w:firstLine="420"/>
      </w:pPr>
      <w:r>
        <w:t>例如，正文中的“[6–8]”可表示为以下片段，括号保留在周围文字中：</w:t>
      </w:r>
    </w:p>
    <w:p>
      <w:pPr>
        <w:ind w:left="142"/>
        <w:shd w:fill="F5F5F5"/>
      </w:pPr>
      <w:r>
        <w:rPr>
          <w:rFonts w:ascii="DejaVu Sans Mono" w:hAnsi="DejaVu Sans Mono"/>
          <w:sz w:val="17"/>
        </w:rPr>
        <w:t>&lt;xref ref-type="bibr" rid="R006 R007 R008"&gt;6–8&lt;/xref&gt;</w:t>
      </w:r>
    </w:p>
    <w:p>
      <w:pPr>
        <w:ind w:firstLine="420"/>
      </w:pPr>
      <w:r>
        <w:t>这既保留原来的显示范围，也建立三条机器可读取的引用关系。输出检查验证标识唯一性及目标存在性；质量评价进一步按所在段落、引用位置和实际目标进行匹配。这样可以分别衡量链接是否有效，以及它是否指向应当关联的内容。</w:t>
      </w:r>
    </w:p>
    <w:p>
      <w:pPr>
        <w:pStyle w:val="Heading1"/>
        <w:pageBreakBefore w:val="0"/>
      </w:pPr>
      <w:bookmarkStart w:id="6" w:name="section_4"/>
      <w:r>
        <w:t>四、运行效率与工程实现</w:t>
      </w:r>
      <w:bookmarkEnd w:id="6"/>
    </w:p>
    <w:p>
      <w:pPr>
        <w:pStyle w:val="Heading2"/>
        <w:pageBreakBefore w:val="0"/>
      </w:pPr>
      <w:r>
        <w:t>4.1 依据实际依赖进行并行调度</w:t>
      </w:r>
    </w:p>
    <w:p>
      <w:pPr>
        <w:ind w:firstLine="420"/>
      </w:pPr>
      <w:r>
        <w:t>一次转换包含多个模型任务，它们对输入结果的依赖并不相同。文首、正文、文献边界和正文引文均可以读取原稿清单并独立开始；文献字段提取只需要文献边界结果；文本表格恢复需要完成正文角色归并；最终组装再汇合所有必要结果。</w:t>
      </w:r>
    </w:p>
    <w:p>
      <w:pPr>
        <w:keepNext/>
        <w:jc w:val="center"/>
      </w:pPr>
      <w:bookmarkStart w:id="7" w:name="figure_2"/>
      <w:r>
        <w:drawing>
          <wp:inline xmlns:a="http://schemas.openxmlformats.org/drawingml/2006/main" xmlns:pic="http://schemas.openxmlformats.org/drawingml/2006/picture">
            <wp:extent cx="6120000" cy="278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并行依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1818"/>
                    </a:xfrm>
                    <a:prstGeom prst="rect"/>
                  </pic:spPr>
                </pic:pic>
              </a:graphicData>
            </a:graphic>
          </wp:inline>
        </w:drawing>
      </w:r>
      <w:bookmarkEnd w:id="7"/>
    </w:p>
    <w:p>
      <w:pPr>
        <w:pStyle w:val="Caption"/>
        <w:jc w:val="center"/>
      </w:pPr>
      <w:r>
        <w:t>图2　单篇稿件内部的任务依赖</w:t>
      </w:r>
    </w:p>
    <w:p>
      <w:pPr>
        <w:ind w:firstLine="420"/>
      </w:pPr>
      <w:r>
        <w:t>系统据此组织并行执行。文献字段提取在边界确认后立即启动，与文首及正文的后续处理重叠；文本表格恢复期间，文献字段和引文识别仍可继续运行。等待被限制在实际存在的数据依赖上。</w:t>
      </w:r>
    </w:p>
    <w:p>
      <w:pPr>
        <w:ind w:firstLine="420"/>
      </w:pPr>
      <w:r>
        <w:t>模型请求共用进程级并发上限，默认最多 32 个在途请求。即使文首与正文采用不同客户端实例，也遵守同一上限。长文按照输入预算划分窗口，并在相邻窗口保留上下文；各窗口结果经过原文定位后归并。通过任务级并行与有界请求并发，兼顾单篇处理时间和服务资源占用。</w:t>
      </w:r>
    </w:p>
    <w:p>
      <w:pPr>
        <w:pStyle w:val="Heading2"/>
        <w:pageBreakBefore w:val="0"/>
      </w:pPr>
      <w:r>
        <w:t>4.2 完整响应、限次重试与两级复用</w:t>
      </w:r>
    </w:p>
    <w:p>
      <w:pPr>
        <w:ind w:firstLine="420"/>
      </w:pPr>
      <w:r>
        <w:t>模型输出采用流式接收。程序在响应正常结束后再进行 JSON 或 XML 解析，中断的不完整回答不会进入组装。传输异常按类型进行有限重试，并遵循服务端建议的等待时间；回答不符合规定的字段与结构时，将具体问题返回模型作限次修正。调用次数和用量包含这些实际发生的额外请求。</w:t>
      </w:r>
    </w:p>
    <w:p>
      <w:pPr>
        <w:ind w:firstLine="420"/>
      </w:pPr>
      <w:r>
        <w:t>系统区分两类复用。应用本地缓存保存完整模型回答，按模型、任务、输入与生成参数确定请求身份，相同请求可以直接复用。原稿修订后，只有输入保持一致的任务能够复用，改变的请求重新执行。模型服务端的上下文缓存则针对实际提交的输入计算命中量，仍然属于一次真实模型调用。两者分别记录，避免将本地复用次数与缓存 Token 混淆。</w:t>
      </w:r>
    </w:p>
    <w:p>
      <w:pPr>
        <w:ind w:firstLine="420"/>
      </w:pPr>
      <w:r>
        <w:t>模型调用以 Token 为输入、输出的计量单位。系统直接读取响应中的用量，统一记录输入、输出、缓存命中、缓存未命中及总量；输入总量划分为命中与未命中两部分。逐请求记录汇总到各模型和整篇稿件，界面与下载包采用一致字段，具体计量与费用口径见第六部分。</w:t>
      </w:r>
    </w:p>
    <w:p>
      <w:pPr>
        <w:pStyle w:val="Heading2"/>
        <w:pageBreakBefore w:val="0"/>
      </w:pPr>
      <w:r>
        <w:t>4.3 可维护的实现与运行方式</w:t>
      </w:r>
    </w:p>
    <w:p>
      <w:pPr>
        <w:ind w:firstLine="420"/>
      </w:pPr>
      <w:r>
        <w:t>转换核心使用 Python，按解析、理解、语义对象、生成、检查和模型接入划分模块。模型提供结构判断，生成器负责标准输出，网页和命令行调用同一个转换入口。因此，调整模型配置不会改变输入文件格式、校样操作或成果格式。</w:t>
      </w:r>
    </w:p>
    <w:p>
      <w:pPr>
        <w:ind w:firstLine="420"/>
      </w:pPr>
      <w:r>
        <w:t>网页采用 FastAPI 提供上传、任务状态、预览、修订保存和下载接口。转换在后台执行，前端持续显示处理阶段；大文件采用分片上传和失败重传，合并后核对文件大小，浏览器支持时还对不超过 64 MiB 的文件校验 SHA-256 摘要。已完成任务的状态与结果保存到磁盘，服务重启后仍可通过原任务链接打开。模型凭据保存在服务端配置中。</w:t>
      </w:r>
    </w:p>
    <w:p>
      <w:pPr>
        <w:ind w:firstLine="420"/>
      </w:pPr>
      <w:r>
        <w:t>每次转换使用独立工作目录，先生成候选 XML 与媒体，再完成结构、内容和资源检查。检查通过后发布结果；需要处理的候选仍保留为可预览的成果，关联具体问题。生成与发布分开，有助于保护已有成果，并使异常处理中保留足够的上下文。</w:t>
      </w:r>
    </w:p>
    <w:p>
      <w:pPr>
        <w:ind w:firstLine="420"/>
      </w:pPr>
      <w:r>
        <w:t xml:space="preserve">模型接入层按各接口支持的响应格式传递统一的输出要求，识别结果再接受相同的本地结构检查。程序通过云端接口调用模型，本机承担 DOCX 解析、任务编排、XML 生成、检查和网页服务，无需部署本地模型权重或 GPU。安装 Python 依赖并配置模型凭据后，可使用 </w:t>
      </w:r>
      <w:r>
        <w:t>python -m webapp</w:t>
      </w:r>
      <w:r>
        <w:t xml:space="preserve"> 启动工作台，也可以通过命令行处理单篇稿件。运行说明、输入输出示例和依赖清单随原型提供。</w:t>
      </w:r>
    </w:p>
    <w:p>
      <w:pPr>
        <w:pStyle w:val="Heading2"/>
        <w:pageBreakBefore w:val="0"/>
      </w:pPr>
      <w:r>
        <w:t>4.4 内容与结构的联合检查</w:t>
      </w:r>
    </w:p>
    <w:p>
      <w:pPr>
        <w:ind w:firstLine="420"/>
      </w:pPr>
      <w:r>
        <w:t>自动检查分为四组。格式检查验证 XML 是否良构、是否符合 JATS 文档类型定义（DTD）；关系检查验证内部标识是否唯一、引用目标是否存在；资源检查验证媒体文件是否存在、格式是否可识别、字节是否与原稿一致；内容检查利用原稿范围和输出来源记录，核对原文去向及生成内容的依据。</w:t>
      </w:r>
    </w:p>
    <w:p>
      <w:pPr>
        <w:ind w:firstLine="420"/>
      </w:pPr>
      <w:r>
        <w:t>这套检查与语义识别互补。识别阶段建立章节、字段和关系，检查阶段验证这些结果是否构成完整、可用的成果。检查信息进一步转为编辑工作台中的具体事项，并与原稿摘录关联，形成可操作的校样入口。</w:t>
      </w:r>
    </w:p>
    <w:p>
      <w:pPr>
        <w:pStyle w:val="Heading1"/>
        <w:pageBreakBefore w:val="0"/>
      </w:pPr>
      <w:bookmarkStart w:id="8" w:name="section_6"/>
      <w:r>
        <w:t>五、原型与编辑工作流程</w:t>
      </w:r>
      <w:bookmarkEnd w:id="8"/>
    </w:p>
    <w:p>
      <w:pPr>
        <w:pStyle w:val="Heading2"/>
        <w:pageBreakBefore w:val="0"/>
      </w:pPr>
      <w:r>
        <w:t>5.1 一次稿件处理的操作过程</w:t>
      </w:r>
    </w:p>
    <w:p>
      <w:pPr>
        <w:ind w:firstLine="420"/>
      </w:pPr>
      <w:r>
        <w:t>工作台为不希望部署环境、运行转换脚本的用户提供直接操作入口。用户上传 Word，选择 DeepSeek 或 Qwen；DOI 与期刊信息可在上传时填写，也可在转换后补充。上传完成后，页面依次显示读取文档、识别结构、生成文件和检查结果等阶段，刷新页面可继续查看进度。</w:t>
      </w:r>
    </w:p>
    <w:p>
      <w:pPr>
        <w:ind w:firstLine="420"/>
      </w:pPr>
      <w:r>
        <w:t>结果页以稿件预览为主体，目录可跳转到章节、图、表和参考文献，如</w:t>
      </w:r>
      <w:hyperlink w:anchor="figure_3" w:history="1">
        <w:r>
          <w:rPr>
            <w:rFonts w:ascii="Times New Roman" w:hAnsi="Times New Roman" w:eastAsia="Noto Serif CJK SC"/>
            <w:u w:val="single"/>
            <w:color w:val="000000"/>
          </w:rPr>
          <w:t>图3</w:t>
        </w:r>
      </w:hyperlink>
      <w:r>
        <w:t>所示。用户可以直接下载，也可以按需打开文章信息、出版信息、原稿与检查详情。XML 视图供需要核查具体标记的用户查看。各入口围绕同一份稿件组织，避免在多个页面间反复寻找对应内容。</w:t>
      </w:r>
    </w:p>
    <w:p>
      <w:pPr>
        <w:keepNext/>
        <w:jc w:val="center"/>
      </w:pPr>
      <w:bookmarkStart w:id="9" w:name="figure_3"/>
      <w:r>
        <w:drawing>
          <wp:inline xmlns:a="http://schemas.openxmlformats.org/drawingml/2006/main" xmlns:pic="http://schemas.openxmlformats.org/drawingml/2006/picture">
            <wp:extent cx="6120000" cy="42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校样工作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  <w:bookmarkEnd w:id="9"/>
    </w:p>
    <w:p>
      <w:pPr>
        <w:pStyle w:val="Caption"/>
        <w:jc w:val="center"/>
      </w:pPr>
      <w:r>
        <w:t>图3　稿件校样工作台</w:t>
      </w:r>
    </w:p>
    <w:p>
      <w:pPr>
        <w:pStyle w:val="Heading2"/>
        <w:pageBreakBefore w:val="0"/>
      </w:pPr>
      <w:r>
        <w:t>5.2 原稿对照与受控修订</w:t>
      </w:r>
    </w:p>
    <w:p>
      <w:pPr>
        <w:ind w:firstLine="420"/>
      </w:pPr>
      <w:r>
        <w:t>原稿视图直接读取上传的 DOCX，显示段落、粗斜体、上下标、表格、图片与原生公式。选择带有原稿位置记录的章节或段落，可在侧栏打开相关原文，并向上下浏览完整上下文；没有可靠位置记录时提供全稿对照。结果与原稿分别来自输出 XML 和输入 Word，能够用于检查两者的实际差异。</w:t>
      </w:r>
    </w:p>
    <w:p>
      <w:pPr>
        <w:ind w:firstLine="420"/>
      </w:pPr>
      <w:r>
        <w:t>文章信息支持修改题名、已有作者的姓名与顺序、单位文字及作者单位关联、通讯作者与邮箱、ORCID；出版信息支持补充 DOI、刊名、ISSN 和出版方。例如，稿件未提供期刊信息时，用户可从提示直接打开表单，选择已配置期刊或填写自定义刊名与刊号，保存后更新实际 JATS 元数据。作者单位关联的修改则更新相应引用目标，不仅改变预览文字。</w:t>
      </w:r>
    </w:p>
    <w:p>
      <w:pPr>
        <w:ind w:firstLine="420"/>
      </w:pPr>
      <w:r>
        <w:t>修订限定在明确字段，保留未修改内容的行内格式、脚注、标识与其他关联。保存时校验输入格式及当前文件版本，为修改后的 XML 重新执行格式与结构检查，并同步更新预览和下载文件。原自动文件单独保留，用户可恢复原始版本；未保存提醒、失败时保留输入和版本冲突检查，减少误操作造成的内容丢失。</w:t>
      </w:r>
      <w:hyperlink w:anchor="figure_4" w:history="1">
        <w:r>
          <w:rPr>
            <w:rFonts w:ascii="Times New Roman" w:hAnsi="Times New Roman" w:eastAsia="Noto Serif CJK SC"/>
            <w:u w:val="single"/>
            <w:color w:val="000000"/>
          </w:rPr>
          <w:t>图4</w:t>
        </w:r>
      </w:hyperlink>
      <w:r>
        <w:t>展示文章信息修改与当前稿件预览。</w:t>
      </w:r>
    </w:p>
    <w:p>
      <w:pPr>
        <w:keepNext/>
        <w:jc w:val="center"/>
      </w:pPr>
      <w:bookmarkStart w:id="10" w:name="figure_4"/>
      <w:r>
        <w:drawing>
          <wp:inline xmlns:a="http://schemas.openxmlformats.org/drawingml/2006/main" xmlns:pic="http://schemas.openxmlformats.org/drawingml/2006/picture">
            <wp:extent cx="6120000" cy="42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章信息修订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  <w:bookmarkEnd w:id="10"/>
    </w:p>
    <w:p>
      <w:pPr>
        <w:pStyle w:val="Caption"/>
        <w:jc w:val="center"/>
      </w:pPr>
      <w:r>
        <w:t>图4　文章信息修订与结果预览</w:t>
      </w:r>
    </w:p>
    <w:p>
      <w:pPr>
        <w:pStyle w:val="Heading2"/>
        <w:pageBreakBefore w:val="0"/>
      </w:pPr>
      <w:r>
        <w:t>5.3 统一输出与用量可见</w:t>
      </w:r>
    </w:p>
    <w:p>
      <w:pPr>
        <w:ind w:firstLine="420"/>
      </w:pPr>
      <w:r>
        <w:t>成果包包含当前保存版本的 JATS XML、配套媒体、检查摘要与转换用量；发生人工修订时附修改记录。下载包中的 XML 与页面预览对应同一版本，图片仍采用原稿中的资源。两种模型配置提供相同的操作界面和成果结构；输入、输出和缓存用量在结果页按需查看，并同步进入下载包。</w:t>
      </w:r>
    </w:p>
    <w:p>
      <w:pPr>
        <w:ind w:firstLine="420"/>
      </w:pPr>
      <w:r>
        <w:t>字段修订不重新调用模型，因此不会重复承担整篇识别的等待时间和模型消耗。涉及复杂表格或正文结构时，可整理 Word 后重新上传；同一原稿也可选择另一种模型重新转换，新任务不覆盖已有结果。这一流程将自动识别、原稿对照、针对性修改和版本一致的成果导出连接起来，使人工操作直接服务于稿件定稿。</w:t>
      </w:r>
    </w:p>
    <w:p>
      <w:pPr>
        <w:pStyle w:val="Heading1"/>
        <w:pageBreakBefore/>
      </w:pPr>
      <w:bookmarkStart w:id="11" w:name="section_9"/>
      <w:r>
        <w:t>六、实验设计与定量结果</w:t>
      </w:r>
      <w:bookmarkEnd w:id="11"/>
    </w:p>
    <w:p>
      <w:pPr>
        <w:pStyle w:val="Heading2"/>
        <w:pageBreakBefore w:val="0"/>
      </w:pPr>
      <w:r>
        <w:t>6.1 实验设置与评价方法</w:t>
      </w:r>
    </w:p>
    <w:p>
      <w:pPr>
        <w:ind w:firstLine="420"/>
      </w:pPr>
      <w:r>
        <w:t>实验围绕三个问题展开：整篇稿件的内容与关系能否得到正确表示，完成转换需要多长时间，以及模型调用消耗多少资源。采用 01–05、S01–S05 共 10 篇稿件，在相同转换流程下比较两种模型配置；各项质量、时间和用量均对应同一次实际转换的输出。</w:t>
      </w:r>
    </w:p>
    <w:p>
      <w:pPr>
        <w:ind w:firstLine="420"/>
      </w:pPr>
      <w:r/>
      <w:r>
        <w:rPr>
          <w:b/>
        </w:rPr>
        <w:t>稿件与结构参考。</w:t>
      </w:r>
      <w:r>
        <w:t xml:space="preserve"> 01–05 配有 Word 原稿与上线 JATS XML，S01–S05 提供 Word 原稿。为统一比较范围，团队为这 10 篇稿件整理了逐篇的 JATS 结构参考，覆盖元信息、章节、图表、公式、文献及引用关系。上线 XML 可用于了解出版标记形式，但其中经过编辑加工的文字、补充信息与原稿未必一致，因此评价以 Word 内容为依据，而不要求转换结果复现上线版的所有改动。结构参考用于评价，不作为转换器输入。</w:t>
      </w:r>
    </w:p>
    <w:p>
      <w:pPr>
        <w:ind w:firstLine="420"/>
      </w:pPr>
      <w:r/>
      <w:r>
        <w:rPr>
          <w:b/>
        </w:rPr>
        <w:t>评价对象与单位。</w:t>
      </w:r>
      <w:r>
        <w:t xml:space="preserve"> 从结构参考和转换结果中分别提取可比较的字段、对象与关系，按内容身份对齐，不直接比较 XML 字符串或内部 ID。作者与单位分别计数，作者—单位、通讯作者—邮箱及作者—ORCID 按关系计数；章节以标题及所属层级识别；作者和章节顺序按相邻项关系核对，首项也计入。摘要内容与段落、小节组织分别核对；表格合并区域展开为逻辑网格，只有行列位置与内容同时匹配的单元才计为正确。文献条目与著录字段分别评价，作者名单作为一项字段，页码先合并为起止范围；引用按正文位置和实际目标计数，区间引文展开为各个目标关系。</w:t>
      </w:r>
    </w:p>
    <w:p>
      <w:pPr>
        <w:ind w:firstLine="420"/>
      </w:pPr>
      <w:r>
        <w:t>匹配前统一排版空白、页码缩写、人员名单的等价标签分拆等表示差异。例如，</w:t>
      </w:r>
      <w:r>
        <w:t>1191–204</w:t>
      </w:r>
      <w:r>
        <w:t xml:space="preserve"> 与 </w:t>
      </w:r>
      <w:r>
        <w:t>1191–1204</w:t>
      </w:r>
      <w:r>
        <w:t xml:space="preserve"> 作为同一页码范围，内部 ID 的不同命名不影响目标匹配。参考提供的是一套可核对的结构表达，不将等价的 JATS 写法判为内容错误。</w:t>
      </w:r>
    </w:p>
    <w:p>
      <w:pPr>
        <w:ind w:firstLine="420"/>
      </w:pPr>
      <w:r>
        <w:t>各项报告“应有数、输出数、正确匹配数”。应有数来自相应评价依据，输出数是结果中实际提取的同类事实数，正确匹配数是两者相符的数量；召回率为正确匹配数除以应有数，精确率为正确匹配数除以输出数。汇总时先跨稿件累加计数，再计算比率，避免把规模不同的稿件简单平均为一个质量分数。</w:t>
      </w:r>
    </w:p>
    <w:p>
      <w:pPr>
        <w:ind w:firstLine="420"/>
      </w:pPr>
      <w:r/>
      <w:r>
        <w:rPr>
          <w:b/>
        </w:rPr>
        <w:t>直接对照原稿的检查。</w:t>
      </w:r>
      <w:r>
        <w:t xml:space="preserve"> 全文词项保留率从 DOCX 独立读取文字，按归一化词项及出现次数与输出核对，范围包括文首、正文、表格、文献及 DOI、ORCID 等标识内容。它衡量文字保留，不衡量顺序，需与章节、字段和关系指标共同阅读。原生公式直接读取 OMML，经样式表变换后比较 MathML 树中的运算节点、属性和内容；忽略不影响结构的外层分组与标识差异。图像型公式按原稿载体核对；图片归属与导出字节一致性分别检查。JATS DTD 校验则独立判断输出是否符合目标格式。</w:t>
      </w:r>
    </w:p>
    <w:p>
      <w:pPr>
        <w:keepNext/>
        <w:ind w:firstLine="420"/>
      </w:pPr>
      <w:r/>
      <w:r>
        <w:rPr>
          <w:b/>
        </w:rPr>
        <w:t>模型配置与执行条件。</w:t>
      </w:r>
      <w:r>
        <w:t xml:space="preserve"> 本文将两套模型配置简称为 Qwen 配置和 DeepSeek 配置，表内简写为 Qwen、DeepSeek。2026 年 9 月 14 日实测采用以下 API 调用标识，版本说明依据同日的模型文档：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3515"/>
        <w:gridCol w:w="4989"/>
      </w:tblGrid>
      <w:tr>
        <w:trPr>
          <w:cantSplit/>
          <w:tblHeader/>
        </w:trPr>
        <w:tc>
          <w:tcPr>
            <w:tcW w:type="dxa" w:w="113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配置</w:t>
            </w:r>
          </w:p>
        </w:tc>
        <w:tc>
          <w:tcPr>
            <w:tcW w:type="dxa" w:w="3515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任务与实际调用标识</w:t>
            </w:r>
          </w:p>
        </w:tc>
        <w:tc>
          <w:tcPr>
            <w:tcW w:type="dxa" w:w="4989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对应版本说明</w:t>
            </w:r>
          </w:p>
        </w:tc>
      </w:tr>
      <w:tr>
        <w:trPr>
          <w:cantSplit/>
        </w:trPr>
        <w:tc>
          <w:tcPr>
            <w:tcW w:type="dxa" w:w="1134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Qwen</w:t>
            </w:r>
          </w:p>
        </w:tc>
        <w:tc>
          <w:tcPr>
            <w:tcW w:type="dxa" w:w="3515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主流程 qwen3.7-plus；文首元信息 qwen3.8-max</w:t>
            </w:r>
          </w:p>
        </w:tc>
        <w:tc>
          <w:tcPr>
            <w:tcW w:type="dxa" w:w="4989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Plus：qwen3.7-plus-2026-05-26；Max：qwen3.8-max-0902（2026-09-02）</w:t>
            </w:r>
          </w:p>
        </w:tc>
      </w:tr>
      <w:tr>
        <w:trPr>
          <w:cantSplit/>
        </w:trPr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DeepSeek</w:t>
            </w:r>
          </w:p>
        </w:tc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全部任务 deepseek-flash</w:t>
            </w:r>
          </w:p>
        </w:tc>
        <w:tc>
          <w:tcPr>
            <w:tcW w:type="dxa" w:w="4989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DeepSeek-V4.1-Flash</w:t>
            </w:r>
          </w:p>
        </w:tc>
      </w:tr>
    </w:tbl>
    <w:p/>
    <w:p>
      <w:pPr>
        <w:ind w:firstLine="420"/>
      </w:pPr>
      <w:r>
        <w:t>两种配置使用同一版原稿解析、语义任务、组装及检查流程，温度为 0，关闭思考模式，单篇内部请求并发上限为 32。运行环境为 Linux x86_64、Python 3.12.7、AMD EPYC 9334，模型经云端接口调用，本机不加载模型权重。</w:t>
      </w:r>
    </w:p>
    <w:p>
      <w:pPr>
        <w:ind w:firstLine="420"/>
      </w:pPr>
      <w:r>
        <w:t>每种配置对每篇稿件执行一次完整转换，稿件之间顺序执行，单篇内部按</w:t>
      </w:r>
      <w:hyperlink w:anchor="figure_2" w:history="1">
        <w:r>
          <w:rPr>
            <w:rFonts w:ascii="Times New Roman" w:hAnsi="Times New Roman" w:eastAsia="Noto Serif CJK SC"/>
            <w:u w:val="single"/>
            <w:color w:val="000000"/>
          </w:rPr>
          <w:t>图2</w:t>
        </w:r>
      </w:hyperlink>
      <w:r>
        <w:t>并行。每篇均不复用应用本地保存的模型回答，服务端上下文缓存则按实际命中量计量。耗时从开始处理 DOCX 计至完成 XML、媒体及检查结果，包含通信等待和限次重试，不包含上传与人工校样。逐篇请求、响应返回的 Token 用量和输出文件对应保存，Token 不采用全文词项评价中的分词结果估算。</w:t>
      </w:r>
    </w:p>
    <w:p>
      <w:pPr>
        <w:pStyle w:val="Heading2"/>
        <w:pageBreakBefore w:val="0"/>
      </w:pPr>
      <w:r>
        <w:t>6.2 稿件组成与转换质量</w:t>
      </w:r>
    </w:p>
    <w:p>
      <w:pPr>
        <w:ind w:firstLine="420"/>
      </w:pPr>
      <w:r>
        <w:t>本组共 10 篇稿件。</w:t>
      </w:r>
      <w:hyperlink w:anchor="table_1" w:history="1">
        <w:r>
          <w:rPr>
            <w:rFonts w:ascii="Times New Roman" w:hAnsi="Times New Roman" w:eastAsia="Noto Serif CJK SC"/>
            <w:u w:val="single"/>
            <w:color w:val="000000"/>
          </w:rPr>
          <w:t>表1</w:t>
        </w:r>
      </w:hyperlink>
      <w:r>
        <w:t>列出各篇的内容规模；图与表按论文中的逻辑对象计数，公式栏分别列出原生公式数与图像载体部件数。Word 文件中的图片大小、文献数量与排表方式各不相同，因此同时保留逐篇结果与整体汇总。</w:t>
      </w:r>
    </w:p>
    <w:p>
      <w:pPr>
        <w:pStyle w:val="Caption"/>
        <w:keepNext/>
        <w:spacing w:after="80"/>
      </w:pPr>
      <w:bookmarkStart w:id="12" w:name="table_1"/>
      <w:r>
        <w:t>表1　实验稿件的内容组成</w:t>
      </w:r>
      <w:bookmarkEnd w:id="12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91"/>
        <w:gridCol w:w="1134"/>
        <w:gridCol w:w="1417"/>
        <w:gridCol w:w="1191"/>
        <w:gridCol w:w="2721"/>
        <w:gridCol w:w="1304"/>
      </w:tblGrid>
      <w:tr>
        <w:trPr>
          <w:cantSplit/>
          <w:tblHeader/>
        </w:trPr>
        <w:tc>
          <w:tcPr>
            <w:tcW w:type="dxa" w:w="680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19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DOCX / MiB</w:t>
            </w:r>
          </w:p>
        </w:tc>
        <w:tc>
          <w:tcPr>
            <w:tcW w:type="dxa" w:w="113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词项数</w:t>
            </w:r>
          </w:p>
        </w:tc>
        <w:tc>
          <w:tcPr>
            <w:tcW w:type="dxa" w:w="141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作者 / 章节</w:t>
            </w:r>
          </w:p>
        </w:tc>
        <w:tc>
          <w:tcPr>
            <w:tcW w:type="dxa" w:w="119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图 / 表</w:t>
            </w:r>
          </w:p>
        </w:tc>
        <w:tc>
          <w:tcPr>
            <w:tcW w:type="dxa" w:w="272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公式 / 图像部件</w:t>
            </w:r>
          </w:p>
        </w:tc>
        <w:tc>
          <w:tcPr>
            <w:tcW w:type="dxa" w:w="130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文献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0.79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12,109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 / 15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 / 4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2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2.08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11,429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 / 28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8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69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36.87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7,950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 / 19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 / 3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56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3.25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12,314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 / 9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 / 3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145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0.20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7,836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5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14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0.49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6,763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 / 20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 / 5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2.05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11,653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25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 / 2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2.58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8,019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 / 17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1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8.39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7,819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 / 14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 / 3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41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3.17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7,155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 / 15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3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</w:t>
            </w:r>
          </w:p>
        </w:tc>
      </w:tr>
    </w:tbl>
    <w:p/>
    <w:p>
      <w:pPr>
        <w:pStyle w:val="Caption"/>
        <w:keepNext/>
        <w:pageBreakBefore/>
        <w:spacing w:after="80"/>
      </w:pPr>
      <w:bookmarkStart w:id="13" w:name="table_2"/>
      <w:r>
        <w:t>表2　全文分项结构结果（单元格为“正确匹配数 / 输出数；召回率”）</w:t>
      </w:r>
      <w:bookmarkEnd w:id="13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850"/>
        <w:gridCol w:w="2891"/>
        <w:gridCol w:w="2891"/>
      </w:tblGrid>
      <w:tr>
        <w:trPr>
          <w:cantSplit/>
          <w:tblHeader/>
        </w:trPr>
        <w:tc>
          <w:tcPr>
            <w:tcW w:type="dxa" w:w="3005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评价项</w:t>
            </w:r>
          </w:p>
        </w:tc>
        <w:tc>
          <w:tcPr>
            <w:tcW w:type="dxa" w:w="850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应有数</w:t>
            </w:r>
          </w:p>
        </w:tc>
        <w:tc>
          <w:tcPr>
            <w:tcW w:type="dxa" w:w="289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Qwen</w:t>
            </w:r>
          </w:p>
        </w:tc>
        <w:tc>
          <w:tcPr>
            <w:tcW w:type="dxa" w:w="289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DeepSeek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题名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10；100.00%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10；100.00%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作者姓名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 / 64；100.00%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 / 64；100.00%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作者顺序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 / 64；100.00%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 / 64；100.00%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作者单位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36 / 36；100.00%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36 / 36；100.00%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作者—单位关系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106 / 106；100.00%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106 / 106；100.00%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通讯作者—邮箱关系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 / 17；100.00%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 / 17；100.00%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作者—ORCID 关系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 / 38；100.00%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 / 38；100.00%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稿件日期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 / 26；100.00%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 / 26；100.00%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摘要内容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 / 12；100.00%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 / 12；100.00%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摘要分段与分节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 / 12；100.00%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 / 12；100.00%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关键词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 / 50；100.00%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 / 50；100.00%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章节层级与标题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 / 167；100.00%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 / 167；100.00%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章节顺序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 / 167；100.00%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 / 167；100.00%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术语—释义条目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 / 62；100.00%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 / 62；100.00%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文末声明与附属章节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 / 57；100.00%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 / 57；100.00%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图对象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 / 35；100.00%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 / 35；100.00%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图注内容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 / 35；100.00%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 / 35；100.00%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表对象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 / 46；100.00%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 / 46；100.00%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表题内容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 / 46；100.00%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 / 46；100.00%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表注内容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31 / 33；93.94%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31 / 33；93.94%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表格网格位置与内容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2,922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2,260 / 2,375；77.34%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2,725 / 2,791；93.26%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图片资源及图表归属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 / 48；100.00%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 / 48；100.00%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原生公式数学树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 / 26；100.00%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 / 26；100.00%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公式图片资源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 / 2；100.00%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 / 2；100.00%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参考文献条目覆盖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525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525 / 525；100.00%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525 / 525；100.00%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文献著录字段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3,188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3,158 / 3,168；99.06%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3,087 / 3,097；96.83%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正文—文献引用关系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817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755 / 799；92.41%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769 / 813；94.12%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正文—图表引用关系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108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108 / 108；100.00%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108 / 108；100.00%</w:t>
            </w:r>
          </w:p>
        </w:tc>
      </w:tr>
    </w:tbl>
    <w:p/>
    <w:p>
      <w:pPr>
        <w:ind w:firstLine="420"/>
      </w:pPr>
      <w:r>
        <w:t>正确匹配数与输出数之比即精确率；召回率反映应有内容中得到正确结构化表示的比例。文献字段包括作者名单、题名、刊名、年份、卷期、页码或文章位置、DOI、PMID及出版者；同一语义字段的标签分拆与等价写法先统一，再进行匹配。引用关系在对齐的可见段落和字符位置上核对实际目标，区间引用展开为各条目标关系。</w:t>
      </w:r>
    </w:p>
    <w:p>
      <w:pPr>
        <w:pStyle w:val="Caption"/>
        <w:keepNext/>
        <w:spacing w:after="80"/>
      </w:pPr>
      <w:bookmarkStart w:id="14" w:name="table_3"/>
      <w:r>
        <w:t>表3　整体内容保留与标准符合性</w:t>
      </w:r>
      <w:bookmarkEnd w:id="14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3061"/>
        <w:gridCol w:w="3061"/>
      </w:tblGrid>
      <w:tr>
        <w:trPr>
          <w:cantSplit/>
          <w:tblHeader/>
        </w:trPr>
        <w:tc>
          <w:tcPr>
            <w:tcW w:type="dxa" w:w="3515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306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Qwen</w:t>
            </w:r>
          </w:p>
        </w:tc>
        <w:tc>
          <w:tcPr>
            <w:tcW w:type="dxa" w:w="306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DeepSeek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全文词项保留率</w:t>
            </w:r>
          </w:p>
        </w:tc>
        <w:tc>
          <w:tcPr>
            <w:tcW w:type="dxa" w:w="3061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99.73%</w:t>
            </w:r>
          </w:p>
        </w:tc>
        <w:tc>
          <w:tcPr>
            <w:tcW w:type="dxa" w:w="3061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99.71%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JATS DTD 合法文档</w:t>
            </w:r>
          </w:p>
        </w:tc>
        <w:tc>
          <w:tcPr>
            <w:tcW w:type="dxa" w:w="3061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10</w:t>
            </w:r>
          </w:p>
        </w:tc>
        <w:tc>
          <w:tcPr>
            <w:tcW w:type="dxa" w:w="3061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10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已导出媒体的原字节一致性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 / 50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 / 50</w:t>
            </w:r>
          </w:p>
        </w:tc>
      </w:tr>
    </w:tbl>
    <w:p/>
    <w:p>
      <w:pPr>
        <w:ind w:firstLine="420"/>
      </w:pPr>
      <w:r>
        <w:t>两种配置在细粒度结构加工上各有侧重：DeepSeek 的表格网格召回率为 93.26%，Qwen 为 77.34%；Qwen 的文献字段召回率为 99.06%，DeepSeek 为 96.83%。网格指标要求单元格内容与行列位置同时正确，文献字段指标要求条目身份与字段内容同时对应，因此能够进一步区分对象识别之后的加工质量。</w:t>
      </w:r>
    </w:p>
    <w:p>
      <w:pPr>
        <w:pStyle w:val="Heading2"/>
        <w:pageBreakBefore w:val="0"/>
      </w:pPr>
      <w:r>
        <w:t>6.3 转换耗时</w:t>
      </w:r>
    </w:p>
    <w:p>
      <w:pPr>
        <w:pStyle w:val="Caption"/>
        <w:keepNext/>
        <w:spacing w:after="80"/>
      </w:pPr>
      <w:bookmarkStart w:id="15" w:name="table_4"/>
      <w:r>
        <w:t>表4　逐篇转换耗时及实际模型请求次数</w:t>
      </w:r>
      <w:bookmarkEnd w:id="15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211"/>
        <w:gridCol w:w="2211"/>
        <w:gridCol w:w="2211"/>
        <w:gridCol w:w="2211"/>
      </w:tblGrid>
      <w:tr>
        <w:trPr>
          <w:cantSplit/>
          <w:tblHeader/>
        </w:trPr>
        <w:tc>
          <w:tcPr>
            <w:tcW w:type="dxa" w:w="79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21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Qwen / 秒</w:t>
            </w:r>
          </w:p>
        </w:tc>
        <w:tc>
          <w:tcPr>
            <w:tcW w:type="dxa" w:w="221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DeepSeek / 秒</w:t>
            </w:r>
          </w:p>
        </w:tc>
        <w:tc>
          <w:tcPr>
            <w:tcW w:type="dxa" w:w="221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Qwen 请求数</w:t>
            </w:r>
          </w:p>
        </w:tc>
        <w:tc>
          <w:tcPr>
            <w:tcW w:type="dxa" w:w="221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DeepSeek 请求数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100.78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29.70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51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145.92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340.24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86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87.98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29.19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429.68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52.30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159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156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225.19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31.60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61.87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13.03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41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86.72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25.48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59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46.50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19.86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77.67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21.77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96.65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19.49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平均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135.90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58.27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中位数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92.31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27.34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1358.96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582.67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644</w:t>
            </w:r>
          </w:p>
        </w:tc>
      </w:tr>
    </w:tbl>
    <w:p/>
    <w:p>
      <w:pPr>
        <w:ind w:firstLine="420"/>
      </w:pPr>
      <w:r>
        <w:t>在本组稿件及运行条件下，DeepSeek 的平均转换时间为 Qwen 的 42.9%，平均耗时缩短 57.1%。这一结果比较的是相同转换流程和并发上限下的完整处理时间，并非单次模型响应速度。逐篇数据保留稿件内容规模、通信等待与重试共同造成的时间差异；中位数反映本组稿件的典型处理时间。</w:t>
      </w:r>
    </w:p>
    <w:p>
      <w:pPr>
        <w:pStyle w:val="Heading2"/>
        <w:pageBreakBefore w:val="0"/>
      </w:pPr>
      <w:r>
        <w:t>6.4 Token 用量与调用成本</w:t>
      </w:r>
    </w:p>
    <w:p>
      <w:pPr>
        <w:ind w:firstLine="420"/>
      </w:pPr>
      <w:r>
        <w:t>以下用量均来自模型服务实际响应中的 usage 字段，包含全部任务与重试中已返回的用量。输入总量等于缓存命中与缓存未命中之和，总量为输入与输出之和；缓存命中已包含在输入中，不再重复相加。接口未单列缓存未命中量时，以输入总量减缓存命中量取得，两种配置使用相同统计口径。表中用量单位为 Token，费用单位为元。</w:t>
      </w:r>
    </w:p>
    <w:p>
      <w:pPr>
        <w:pStyle w:val="Caption"/>
        <w:keepNext/>
        <w:spacing w:after="80"/>
      </w:pPr>
      <w:bookmarkStart w:id="16" w:name="table_5"/>
      <w:r>
        <w:t>表5　调用成本折算单价（元 / 百万 Token）</w:t>
      </w:r>
      <w:bookmarkEnd w:id="16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2608"/>
        <w:gridCol w:w="2608"/>
      </w:tblGrid>
      <w:tr>
        <w:trPr>
          <w:cantSplit/>
          <w:tblHeader/>
        </w:trPr>
        <w:tc>
          <w:tcPr>
            <w:tcW w:type="dxa" w:w="181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配置</w:t>
            </w:r>
          </w:p>
        </w:tc>
        <w:tc>
          <w:tcPr>
            <w:tcW w:type="dxa" w:w="2608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未命中输入</w:t>
            </w:r>
          </w:p>
        </w:tc>
        <w:tc>
          <w:tcPr>
            <w:tcW w:type="dxa" w:w="2608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缓存命中输入</w:t>
            </w:r>
          </w:p>
        </w:tc>
        <w:tc>
          <w:tcPr>
            <w:tcW w:type="dxa" w:w="2608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Qwen</w:t>
            </w:r>
          </w:p>
        </w:tc>
        <w:tc>
          <w:tcPr>
            <w:tcW w:type="dxa" w:w="2608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1.6</w:t>
            </w:r>
          </w:p>
        </w:tc>
        <w:tc>
          <w:tcPr>
            <w:tcW w:type="dxa" w:w="2608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0.32</w:t>
            </w:r>
          </w:p>
        </w:tc>
        <w:tc>
          <w:tcPr>
            <w:tcW w:type="dxa" w:w="2608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6.4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DeepSeek</w:t>
            </w:r>
          </w:p>
        </w:tc>
        <w:tc>
          <w:tcPr>
            <w:tcW w:type="dxa" w:w="2608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608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0.04</w:t>
            </w:r>
          </w:p>
        </w:tc>
        <w:tc>
          <w:tcPr>
            <w:tcW w:type="dxa" w:w="2608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</w:t>
            </w:r>
          </w:p>
        </w:tc>
      </w:tr>
    </w:tbl>
    <w:p/>
    <w:p>
      <w:pPr>
        <w:ind w:firstLine="420"/>
      </w:pPr>
      <w:r>
        <w:t>成本按“未命中输入量 × 未命中单价 + 缓存命中输入量 × 命中单价 + 输出量 × 输出单价”计算，再除以 1,000,000。Qwen 各任务统一按 Qwen3.7-Plus 单价折算；DeepSeek 采用</w:t>
      </w:r>
      <w:hyperlink r:id="rId15" w:history="1">
        <w:r>
          <w:rPr>
            <w:rFonts w:ascii="Times New Roman" w:hAnsi="Times New Roman" w:eastAsia="Noto Serif CJK SC"/>
            <w:u w:val="single"/>
            <w:color w:val="000000"/>
          </w:rPr>
          <w:t>官方价格页</w:t>
        </w:r>
      </w:hyperlink>
      <w:r>
        <w:t>的高峰时段单价，价格口径截至 2026 年 9 月 14 日。所列费用是按实测用量折算的模型调用成本，不含本地部署与人工校样费用。逐篇金额保留四位小数，合计先汇总未舍入金额再取舍。</w:t>
      </w:r>
    </w:p>
    <w:p>
      <w:pPr>
        <w:pStyle w:val="Caption"/>
        <w:keepNext/>
        <w:spacing w:after="80"/>
      </w:pPr>
      <w:bookmarkStart w:id="17" w:name="table_6"/>
      <w:r>
        <w:t>表6　Qwen 配置逐篇用量与调用成本</w:t>
      </w:r>
      <w:bookmarkEnd w:id="17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587"/>
        <w:gridCol w:w="1361"/>
        <w:gridCol w:w="1587"/>
        <w:gridCol w:w="1417"/>
        <w:gridCol w:w="1644"/>
        <w:gridCol w:w="1417"/>
      </w:tblGrid>
      <w:tr>
        <w:trPr>
          <w:cantSplit/>
          <w:tblHeader/>
        </w:trPr>
        <w:tc>
          <w:tcPr>
            <w:tcW w:type="dxa" w:w="62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58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136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输出</w:t>
            </w:r>
          </w:p>
        </w:tc>
        <w:tc>
          <w:tcPr>
            <w:tcW w:type="dxa" w:w="158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缓存命中</w:t>
            </w:r>
          </w:p>
        </w:tc>
        <w:tc>
          <w:tcPr>
            <w:tcW w:type="dxa" w:w="141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缓存未命中</w:t>
            </w:r>
          </w:p>
        </w:tc>
        <w:tc>
          <w:tcPr>
            <w:tcW w:type="dxa" w:w="164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总量</w:t>
            </w:r>
          </w:p>
        </w:tc>
        <w:tc>
          <w:tcPr>
            <w:tcW w:type="dxa" w:w="141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成本 / 元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516,193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62,357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86,016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430,177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578,550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1.1149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600,588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135,549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327,936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272,652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736,137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1.4087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498,410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79,729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323,968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174,442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578,139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0.8930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1,004,845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245,682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302,080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702,765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1,250,527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2.7935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536,634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119,681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77,824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458,810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656,315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1.5250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445,859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48,550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58,368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387,491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494,409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0.9494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741,947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74,968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551,296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190,651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816,915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0.9613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532,232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35,241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324,992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207,240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567,473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0.6611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469,350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62,876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304,256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165,094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532,226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0.7639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469,473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63,546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304,256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165,217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533,019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0.7684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5,815,531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928,179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2,660,992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3,154,539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6,743,710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11.8391</w:t>
            </w:r>
          </w:p>
        </w:tc>
      </w:tr>
    </w:tbl>
    <w:p/>
    <w:p>
      <w:pPr>
        <w:pStyle w:val="Caption"/>
        <w:keepNext/>
        <w:spacing w:after="80"/>
      </w:pPr>
      <w:bookmarkStart w:id="18" w:name="table_7"/>
      <w:r>
        <w:t>表7　DeepSeek 配置逐篇用量与调用成本</w:t>
      </w:r>
      <w:bookmarkEnd w:id="18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587"/>
        <w:gridCol w:w="1361"/>
        <w:gridCol w:w="1587"/>
        <w:gridCol w:w="1417"/>
        <w:gridCol w:w="1644"/>
        <w:gridCol w:w="1417"/>
      </w:tblGrid>
      <w:tr>
        <w:trPr>
          <w:cantSplit/>
          <w:tblHeader/>
        </w:trPr>
        <w:tc>
          <w:tcPr>
            <w:tcW w:type="dxa" w:w="62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58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136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输出</w:t>
            </w:r>
          </w:p>
        </w:tc>
        <w:tc>
          <w:tcPr>
            <w:tcW w:type="dxa" w:w="158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缓存命中</w:t>
            </w:r>
          </w:p>
        </w:tc>
        <w:tc>
          <w:tcPr>
            <w:tcW w:type="dxa" w:w="141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缓存未命中</w:t>
            </w:r>
          </w:p>
        </w:tc>
        <w:tc>
          <w:tcPr>
            <w:tcW w:type="dxa" w:w="164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总量</w:t>
            </w:r>
          </w:p>
        </w:tc>
        <w:tc>
          <w:tcPr>
            <w:tcW w:type="dxa" w:w="141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成本 / 元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478,304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66,017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467,446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10,858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544,321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0.5685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572,893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327,078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556,149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16,744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899,971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2.6724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462,398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76,320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448,991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13,407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538,718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0.6553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844,251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177,495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813,231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31,020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1,021,746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1.5145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493,241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73,263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483,189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10,052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566,504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0.6255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410,265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41,235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403,067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7,198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451,500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0.3604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683,649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70,606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673,004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10,645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754,255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0.6131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474,720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39,539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468,093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6,627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514,259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0.3483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452,484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63,363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441,968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10,516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515,847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0.5456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430,137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59,002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420,072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10,065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489,139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0.5089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5,302,342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993,918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5,175,210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127,132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6,296,260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8.4126</w:t>
            </w:r>
          </w:p>
        </w:tc>
      </w:tr>
    </w:tbl>
    <w:p/>
    <w:p>
      <w:pPr>
        <w:ind w:firstLine="420"/>
      </w:pPr>
      <w:r>
        <w:t>按</w:t>
      </w:r>
      <w:hyperlink w:anchor="table_5" w:history="1">
        <w:r>
          <w:rPr>
            <w:rFonts w:ascii="Times New Roman" w:hAnsi="Times New Roman" w:eastAsia="Noto Serif CJK SC"/>
            <w:u w:val="single"/>
            <w:color w:val="000000"/>
          </w:rPr>
          <w:t>表5</w:t>
        </w:r>
      </w:hyperlink>
      <w:r>
        <w:t>口径，10 篇稿件的 Qwen 调用成本合计 11.8391 元，篇均 1.1839 元；DeepSeek 合计 8.4126 元，篇均 0.8413 元，合计较 Qwen 减少 28.9%。这些费用包含本次真实命中缓存所带来的价格差异；不同配置的 Token 分词与缓存机制并不相同，因此采用各自实测用量及明示单价计算，不以 Token 总量单独判断成本高低。</w:t>
      </w:r>
    </w:p>
    <w:p>
      <w:pPr>
        <w:pStyle w:val="Heading2"/>
        <w:pageBreakBefore/>
      </w:pPr>
      <w:r>
        <w:t>6.5 技术价值与应用方式</w:t>
      </w:r>
    </w:p>
    <w:p>
      <w:pPr>
        <w:ind w:firstLine="420"/>
      </w:pPr>
      <w:r>
        <w:t>本组结果显示，两种配置在整篇内容保留与主要对象组织上表现接近，在表格网格、文献字段、耗时与成本上呈现不同特点。DeepSeek 在本次实验中处理更快、折算调用成本更低，表格网格召回率也更高；Qwen 的文献字段召回率更高。期刊可以结合稿件形态与加工重点选择配置，编辑端仍使用相同的校样和交付流程。</w:t>
      </w:r>
    </w:p>
    <w:p>
      <w:pPr>
        <w:ind w:firstLine="420"/>
      </w:pPr>
      <w:r>
        <w:t>word2jats 的整体价值在于将结构识别与原文内容连接起来，并把结果检查落实到编辑能够操作的具体对象上。模型承担章节、字段及关联的识别，程序完成原文取回、资源导出和标准组装；用户对照 Word 核实内容，修订文章与出版信息，并将修改同步到输出。XML 与媒体可用于后续排版、检索和出版系统集成，可运行原型则提供从上传到交付的直接使用入口。</w:t>
      </w:r>
    </w:p>
    <w:p>
      <w:pPr>
        <w:pStyle w:val="Heading2"/>
        <w:pageBreakBefore w:val="0"/>
      </w:pPr>
      <w:r>
        <w:t>使用的标准与组件</w:t>
      </w:r>
    </w:p>
    <w:p>
      <w:pPr>
        <w:ind w:firstLine="420"/>
      </w:pPr>
      <w:r>
        <w:t>输出依据 NLM 发布的 JATS Journal Publishing 1.3 标签库与 DTD。公式转换采用 OMML2MML 样式表；校样预览采用 JATS Preview Stylesheets；XML 处理、文档解析、图片处理与网页服务使用 lxml、python-docx、Pillow 和 FastAPI 等组件。团队实现原稿记录与语义组织、模型任务编排、原文定位组装、内容与关系检查，以及编辑校样工作台。第三方资源的许可说明随源码保留。</w:t>
      </w:r>
    </w:p>
    <w:p>
      <w:pPr>
        <w:pStyle w:val="ListBullet"/>
        <w:keepNext/>
      </w:pPr>
      <w:r/>
      <w:hyperlink r:id="rId16" w:history="1">
        <w:r>
          <w:rPr>
            <w:rFonts w:ascii="Times New Roman" w:hAnsi="Times New Roman" w:eastAsia="Noto Serif CJK SC"/>
            <w:u w:val="single"/>
            <w:color w:val="000000"/>
          </w:rPr>
          <w:t>JATS Journal Publishing 1.3 标签库</w:t>
        </w:r>
      </w:hyperlink>
      <w:r/>
    </w:p>
    <w:p>
      <w:pPr>
        <w:pStyle w:val="ListBullet"/>
        <w:keepNext/>
      </w:pPr>
      <w:r/>
      <w:hyperlink r:id="rId17" w:history="1">
        <w:r>
          <w:rPr>
            <w:rFonts w:ascii="Times New Roman" w:hAnsi="Times New Roman" w:eastAsia="Noto Serif CJK SC"/>
            <w:u w:val="single"/>
            <w:color w:val="000000"/>
          </w:rPr>
          <w:t>DeepSeek Chat Completions API</w:t>
        </w:r>
      </w:hyperlink>
      <w:r/>
    </w:p>
    <w:p>
      <w:pPr>
        <w:pStyle w:val="ListBullet"/>
        <w:keepNext/>
      </w:pPr>
      <w:r/>
      <w:hyperlink r:id="rId18" w:history="1">
        <w:r>
          <w:rPr>
            <w:rFonts w:ascii="Times New Roman" w:hAnsi="Times New Roman" w:eastAsia="Noto Serif CJK SC"/>
            <w:u w:val="single"/>
            <w:color w:val="000000"/>
          </w:rPr>
          <w:t>千问上下文缓存与用量字段</w:t>
        </w:r>
      </w:hyperlink>
      <w:r/>
    </w:p>
    <w:p>
      <w:pPr>
        <w:pStyle w:val="ListBullet"/>
        <w:keepNext/>
      </w:pPr>
      <w:r/>
      <w:hyperlink r:id="rId19" w:history="1">
        <w:r>
          <w:rPr>
            <w:rFonts w:ascii="Times New Roman" w:hAnsi="Times New Roman" w:eastAsia="Noto Serif CJK SC"/>
            <w:u w:val="single"/>
            <w:color w:val="000000"/>
          </w:rPr>
          <w:t>Qwen3.7-Plus 模型与版本说明</w:t>
        </w:r>
      </w:hyperlink>
      <w:r/>
    </w:p>
    <w:p>
      <w:pPr>
        <w:pStyle w:val="ListBullet"/>
        <w:keepNext/>
      </w:pPr>
      <w:r/>
      <w:hyperlink r:id="rId20" w:history="1">
        <w:r>
          <w:rPr>
            <w:rFonts w:ascii="Times New Roman" w:hAnsi="Times New Roman" w:eastAsia="Noto Serif CJK SC"/>
            <w:u w:val="single"/>
            <w:color w:val="000000"/>
          </w:rPr>
          <w:t>Qwen3.8-Max 模型与版本说明</w:t>
        </w:r>
      </w:hyperlink>
      <w:r/>
    </w:p>
    <w:p>
      <w:pPr>
        <w:pStyle w:val="ListBullet"/>
        <w:keepNext w:val="0"/>
      </w:pPr>
      <w:r/>
      <w:hyperlink r:id="rId15" w:history="1">
        <w:r>
          <w:rPr>
            <w:rFonts w:ascii="Times New Roman" w:hAnsi="Times New Roman" w:eastAsia="Noto Serif CJK SC"/>
            <w:u w:val="single"/>
            <w:color w:val="000000"/>
          </w:rPr>
          <w:t>DeepSeek 模型与计费说明</w:t>
        </w:r>
      </w:hyperlink>
      <w:r/>
    </w:p>
    <w:sectPr w:rsidR="00FC693F" w:rsidRPr="0006063C" w:rsidSect="00034616">
      <w:footerReference w:type="default" r:id="rId9"/>
      <w:pgSz w:w="11906" w:h="16838"/>
      <w:pgMar w:top="1020" w:right="1134" w:bottom="1304" w:left="1134" w:header="369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293" w:lineRule="auto" w:after="120"/>
    </w:pPr>
    <w:rPr>
      <w:rFonts w:ascii="Times New Roman" w:hAnsi="Times New Roman" w:eastAsia="Noto Serif CJK SC"/>
      <w:color w:val="000000"/>
      <w:sz w:val="21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Noto Sans CJK SC"/>
      <w:b/>
      <w:bCs/>
      <w:color w:val="000000"/>
      <w:sz w:val="34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Noto Sans CJK SC"/>
      <w:b/>
      <w:bCs/>
      <w:color w:val="000000"/>
      <w:sz w:val="25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Noto Sans CJK SC"/>
      <w:b/>
      <w:bCs/>
      <w:color w:val="000000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08080"/>
      </w:pBdr>
      <w:spacing w:after="300" w:line="240" w:lineRule="auto"/>
      <w:contextualSpacing/>
    </w:pPr>
    <w:rPr>
      <w:rFonts w:ascii="Times New Roman" w:hAnsi="Times New Roman" w:eastAsia="Noto Sans CJK SC"/>
      <w:color w:val="000000"/>
      <w:spacing w:val="5"/>
      <w:kern w:val="28"/>
      <w:sz w:val="50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Noto Serif CJK SC"/>
      <w:i/>
      <w:iCs/>
      <w:color w:val="000000"/>
      <w:spacing w:val="15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Noto Serif CJK SC"/>
      <w:color w:val="000000"/>
      <w:lang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Noto Serif CJK SC"/>
      <w:b/>
      <w:bCs/>
      <w:i w:val="0"/>
      <w:color w:val="000000"/>
      <w:sz w:val="18"/>
      <w:szCs w:val="18"/>
      <w:lang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ord2jats.jianglab.work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api-docs.deepseek.com/zh-cn/quick_start/pricing/" TargetMode="External"/><Relationship Id="rId16" Type="http://schemas.openxmlformats.org/officeDocument/2006/relationships/hyperlink" Target="https://jats.nlm.nih.gov/publishing/tag-library/1.3/" TargetMode="External"/><Relationship Id="rId17" Type="http://schemas.openxmlformats.org/officeDocument/2006/relationships/hyperlink" Target="https://api-docs.deepseek.com/api/create-chat-completion/" TargetMode="External"/><Relationship Id="rId18" Type="http://schemas.openxmlformats.org/officeDocument/2006/relationships/hyperlink" Target="https://help.aliyun.com/zh/model-studio/context-cache" TargetMode="External"/><Relationship Id="rId19" Type="http://schemas.openxmlformats.org/officeDocument/2006/relationships/hyperlink" Target="https://help.aliyun.com/zh/model-studio/qwen3-7-plus" TargetMode="External"/><Relationship Id="rId20" Type="http://schemas.openxmlformats.org/officeDocument/2006/relationships/hyperlink" Target="https://help.aliyun.com/zh/model-studio/qwen3-8-ma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word2jats 技术方案说明书</dc:title>
  <dc:subject/>
  <dc:creator>JiangLab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